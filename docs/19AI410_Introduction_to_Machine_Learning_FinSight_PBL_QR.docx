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SAVEETHA ENGINEERING COLLEGE</w:t>
        <w:br/>
      </w:r>
      <w:r>
        <w:rPr>
          <w:rFonts w:ascii="Calibri" w:hAnsi="Calibri"/>
          <w:sz w:val="20"/>
        </w:rPr>
        <w:t>(Autonomous, Affiliated to Anna University, Chennai)</w:t>
        <w:br/>
      </w:r>
      <w:r>
        <w:rPr>
          <w:rFonts w:ascii="Calibri" w:hAnsi="Calibri"/>
          <w:b/>
          <w:sz w:val="22"/>
        </w:rPr>
        <w:t>QR Submitted for NOV 2026 (Regular)</w:t>
        <w:br/>
      </w:r>
      <w:r>
        <w:rPr>
          <w:rFonts w:ascii="Calibri" w:hAnsi="Calibri"/>
          <w:sz w:val="20"/>
        </w:rPr>
        <w:t>Common to CSE, IT, AIDS, AIML, CSE(CS), CSE(IoT)</w:t>
        <w:br/>
      </w:r>
      <w:r>
        <w:rPr>
          <w:rFonts w:ascii="Calibri" w:hAnsi="Calibri"/>
          <w:b/>
          <w:sz w:val="22"/>
        </w:rPr>
        <w:t>Course Code / Course Name: 19AI410 / CS3410 – INTRODUCTION TO MACHINE LEARNING</w:t>
        <w:br/>
      </w:r>
      <w:r>
        <w:rPr>
          <w:rFonts w:ascii="Calibri" w:hAnsi="Calibri"/>
          <w:sz w:val="20"/>
        </w:rPr>
        <w:t>Faculty / Department: Department of AIML &amp; CSE | Aligned with FinSight PBL Project</w:t>
        <w:br/>
      </w:r>
    </w:p>
    <w:p>
      <w:r>
        <w:rPr>
          <w:rFonts w:ascii="Calibri" w:hAnsi="Calibri"/>
          <w:b/>
          <w:sz w:val="21"/>
        </w:rPr>
        <w:t>PART A (MCQ with 4 options / 1 mark for each question) - Unit 1: LINEAR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A – Unit 1</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 financial transaction analysis system like FinSight, what does Univariate Linear Regression represent?</w:t>
              <w:br/>
              <w:t>A) Mapping multiple categorical variables to discrete clusters</w:t>
              <w:br/>
              <w:t>B) Modeling the linear relationship between a single independent predictor (e.g., monthly credit volume) and a continuous target (e.g., annual income)</w:t>
              <w:br/>
              <w:t>C) Partitioning bank transactions into non-linear decision regions</w:t>
              <w:br/>
              <w:t>D) Projecting transaction vectors onto orthogonal principal components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formulation of the hypothesis function in simple linear regression with parameters theta_0 and theta_1?</w:t>
              <w:br/>
              <w:t>A) h_theta(x) = 1 / (1 + e^(-theta^T x))</w:t>
              <w:br/>
              <w:t>B) h_theta(x) = theta_0 + theta_1 * x</w:t>
              <w:br/>
              <w:t>C) h_theta(x) = max(0, theta^T x)</w:t>
              <w:br/>
              <w:t>D) h_theta(x) = sign(w^T x + b)</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linear regression model training, why is the Mean Squared Error (MSE) cost function multiplied by 1/(2m)?</w:t>
              <w:br/>
              <w:t>A) To ensure the cost function evaluates to zero at initialization</w:t>
              <w:br/>
              <w:t>B) To simplify algebraic differentiation by canceling out the exponent 2 during gradient computation</w:t>
              <w:br/>
              <w:t>C) To convert a non-convex optimization landscape into a convex surface</w:t>
              <w:br/>
              <w:t>D) To penalize negative residuals more severely than positive residuals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optimization algorithm updates parameters by computing the gradient of the loss over the entire financial training dataset simultaneously?</w:t>
              <w:br/>
              <w:t>A) Stochastic Gradient Descent (SGD)</w:t>
              <w:br/>
              <w:t>B) Batch Gradient Descent</w:t>
              <w:br/>
              <w:t>C) Mini-batch Gradient Descent</w:t>
              <w:br/>
              <w:t>D) Coordinate Descent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multivariate linear regression estimating annual income, if feature values have vastly different ranges (e.g., monthly transactions: 10-50 vs. annual investments: 10,000-500,000), what preprocessing step accelerates gradient descent convergence?</w:t>
              <w:br/>
              <w:t>A) One-hot encoding</w:t>
              <w:br/>
              <w:t>B) Feature scaling / Standardization (Z-score)</w:t>
              <w:br/>
              <w:t>C) Binarization</w:t>
              <w:br/>
              <w:t>D) Polynomial expansion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occurs if the learning rate (alpha) chosen for gradient descent in FinSight's income regression model is excessively large?</w:t>
              <w:br/>
              <w:t>A) The model reaches global minimum in a single iteration</w:t>
              <w:br/>
              <w:t>B) The algorithm oscillates wildly and may diverge, failing to minimize the cost function</w:t>
              <w:br/>
              <w:t>C) The parameters theta remain completely stationary</w:t>
              <w:br/>
              <w:t>D) The cost function converges prematurely to a saddle point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closed-form analytical solution used to compute optimal parameters theta in multivariate linear regression without iterations?</w:t>
              <w:br/>
              <w:t>A) Gradient Descent</w:t>
              <w:br/>
              <w:t>B) Normal Equation: theta = (X^T * X)^(-1) * X^T * y</w:t>
              <w:br/>
              <w:t>C) Backpropagation</w:t>
              <w:br/>
              <w:t>D) Expectation-Maximization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Under what condition is the matrix (X^T * X) non-invertible (singular) when computing the Normal Equation?</w:t>
              <w:br/>
              <w:t>A) When all input features are strictly standardized with zero mean</w:t>
              <w:br/>
              <w:t>B) When redundant features exist due to linear dependency / multicollinearity or when number of features exceeds training samples (n &gt; m)</w:t>
              <w:br/>
              <w:t>C) When the learning rate is set below 0.001</w:t>
              <w:br/>
              <w:t>D) When the target variable is continuous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evaluation metric represents the proportion of variance in annual income explained by transaction features in a linear model?</w:t>
              <w:br/>
              <w:t>A) Mean Absolute Error (MAE)</w:t>
              <w:br/>
              <w:t>B) Root Mean Squared Error (RMSE)</w:t>
              <w:br/>
              <w:t>C) Coefficient of Determination (R-squared)</w:t>
              <w:br/>
              <w:t>D) Log-Loss</w:t>
              <w:br/>
              <w:t>ANSWER: C</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transaction feature matrix, what is the purpose of adding a bias column of all 1s (x_0 = 1)?</w:t>
              <w:br/>
              <w:t>A) To ensure non-zero variance across all feature columns</w:t>
              <w:br/>
              <w:t>B) To allow the hypothesis representation to account for the intercept term theta_0</w:t>
              <w:br/>
              <w:t>C) To prevent division by zero in gradient descent</w:t>
              <w:br/>
              <w:t>D) To enforce L1 regularization on baseline features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computational complexity of inverting the matrix (X^T * X) in the Normal Equation with n features?</w:t>
              <w:br/>
              <w:t>A) O(n)</w:t>
              <w:br/>
              <w:t>B) O(n log n)</w:t>
              <w:br/>
              <w:t>C) O(n^3)</w:t>
              <w:br/>
              <w:t>D) O(2^n)</w:t>
              <w:br/>
              <w:t>ANSWER: C</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Ridge Regression modify the standard Linear Regression cost function J(theta)?</w:t>
              <w:br/>
              <w:t>A) Adds an L1 penalty proportional to the absolute sum of parameters: lambda * sum(|theta_j|)</w:t>
              <w:br/>
              <w:t>B) Adds an L2 penalty proportional to the sum of squared parameters: lambda * sum(theta_j^2)</w:t>
              <w:br/>
              <w:t>C) Replaces MSE with hinge loss</w:t>
              <w:br/>
              <w:t>D) Minimizes the maximum residual error</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linear regression residual analysis, what does a random scatter of residuals around zero with constant variance indicate?</w:t>
              <w:br/>
              <w:t>A) Severe heteroscedasticity requiring logarithmic transform</w:t>
              <w:br/>
              <w:t>B) The linear model assumptions (homoscedasticity and linearity) are well satisfied</w:t>
              <w:br/>
              <w:t>C) Underfitting due to high model bias</w:t>
              <w:br/>
              <w:t>D) Extreme multicollinearity among predictor variables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When fitting polynomial regression using linear regression machinery, what process transforms original feature x into [x, x^2, x^3]?</w:t>
              <w:br/>
              <w:t>A) Dimensionality reduction</w:t>
              <w:br/>
              <w:t>B) Non-linear feature mapping / Polynomial feature expansion</w:t>
              <w:br/>
              <w:t>C) Principal Component Analysis</w:t>
              <w:br/>
              <w:t>D) Target encoding</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gradient descent variation updates parameter weights after evaluating each individual transaction record one by one?</w:t>
              <w:br/>
              <w:t>A) Batch Gradient Descent</w:t>
              <w:br/>
              <w:t>B) Stochastic Gradient Descent (SGD)</w:t>
              <w:br/>
              <w:t>C) Mini-batch Gradient Descent</w:t>
              <w:br/>
              <w:t>D) Conjugate Gradient Method</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happens to the training error and testing error when a regression model suffers from high variance (overfitting)?</w:t>
              <w:br/>
              <w:t>A) Both training and testing errors are high</w:t>
              <w:br/>
              <w:t>B) Training error is very low, but testing error is significantly high</w:t>
              <w:br/>
              <w:t>C) Training error is high, but testing error is low</w:t>
              <w:br/>
              <w:t>D) Both training and testing errors are zero</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metric is most sensitive to large outlier expenses when evaluating an income estimation model in FinSight?</w:t>
              <w:br/>
              <w:t>A) Mean Absolute Error (MAE)</w:t>
              <w:br/>
              <w:t>B) Root Mean Squared Error (RMSE)</w:t>
              <w:br/>
              <w:t>C) Median Absolute Deviation (MAD)</w:t>
              <w:br/>
              <w:t>D) Mean Absolute Percentage Error (MAPE)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gradient descent, how is parameter theta_j updated at iteration t+1?</w:t>
              <w:br/>
              <w:t>A) theta_j := theta_j + alpha * d/d(theta_j) J(theta)</w:t>
              <w:br/>
              <w:t>B) theta_j := theta_j - alpha * d/d(theta_j) J(theta)</w:t>
              <w:br/>
              <w:t>C) theta_j := theta_j * (1 - alpha)</w:t>
              <w:br/>
              <w:t>D) theta_j := d/d(theta_j) J(theta) / alpha</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the cost function J(theta) of linear regression guaranteed to have no local minima other than the global minimum?</w:t>
              <w:br/>
              <w:t>A) Because the hypothesis function is discontinuous</w:t>
              <w:br/>
              <w:t>B) Because the Mean Squared Error cost function is a convex quadratic function</w:t>
              <w:br/>
              <w:t>C) Because parameters theta are initialized to zero</w:t>
              <w:br/>
              <w:t>D) Because features are normalized using min-max scaling</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Python pipeline, which scikit-learn class is used to fit a multivariate ordinary least squares regression model?</w:t>
              <w:br/>
              <w:t>A) sklearn.linear_model.LogisticRegression</w:t>
              <w:br/>
              <w:t>B) sklearn.linear_model.LinearRegression</w:t>
              <w:br/>
              <w:t>C) sklearn.tree.DecisionTreeRegressor</w:t>
              <w:br/>
              <w:t>D) sklearn.svm.SVR</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bl>
    <w:p/>
    <w:p>
      <w:r>
        <w:rPr>
          <w:rFonts w:ascii="Calibri" w:hAnsi="Calibri"/>
          <w:b/>
          <w:sz w:val="21"/>
        </w:rPr>
        <w:t>PART A (MCQ with 4 options / 1 mark for each question) - Unit 2: LOGISTIC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A – Unit 2</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difference between Linear Regression and Logistic Regression?</w:t>
              <w:br/>
              <w:t>A) Linear regression uses Gradient Descent while Logistic Regression uses Normal Equation</w:t>
              <w:br/>
              <w:t>B) Linear regression predicts continuous numeric values, whereas Logistic Regression predicts discrete class probabilities / categorical outcomes</w:t>
              <w:br/>
              <w:t>C) Logistic regression cannot handle more than one feature</w:t>
              <w:br/>
              <w:t>D) Linear regression uses the sigmoid activation function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definition of the Sigmoid (logistic) activation function g(z)?</w:t>
              <w:br/>
              <w:t>A) g(z) = max(0, z)</w:t>
              <w:br/>
              <w:t>B) g(z) = 1 / (1 + e^(-z))</w:t>
              <w:br/>
              <w:t>C) g(z) = (e^z - e^(-z)) / (e^z + e^(-z))</w:t>
              <w:br/>
              <w:t>D) g(z) = log(1 + e^z)</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output range of the sigmoid function g(z) for any real input z in (-infinity, +infinity)?</w:t>
              <w:br/>
              <w:t>A) [-1, 1]</w:t>
              <w:br/>
              <w:t>B) [0, 1]</w:t>
              <w:br/>
              <w:t>C) (0, 1)</w:t>
              <w:br/>
              <w:t>D) [0, infinity)</w:t>
              <w:br/>
              <w:t>ANSWER: C</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tax prediction module, what does the hypothesis output h_theta(x) = 0.85 signify for a binary tax liability flag (y in {0, 1})?</w:t>
              <w:br/>
              <w:t>A) The exact annual tax liability is Rs. 85,000</w:t>
              <w:br/>
              <w:t>B) An estimated 85% probability that the taxpayer incurs positive tax liability (y=1) given transaction vector x</w:t>
              <w:br/>
              <w:t>C) The model has an 85% classification accuracy on test transactions</w:t>
              <w:br/>
              <w:t>D) 85% of input features have positive regression weights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defines the Decision Boundary in a binary logistic regression model with threshold 0.5?</w:t>
              <w:br/>
              <w:t>A) The hyperplane where theta^T * x = 0 (i.e., h_theta(x) = 0.5)</w:t>
              <w:br/>
              <w:t>B) The curve where cost function J(theta) reaches maximum value</w:t>
              <w:br/>
              <w:t>C) The point where all parameter weights theta_j equal 1</w:t>
              <w:br/>
              <w:t>D) The line where training error equals testing error</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the standard Mean Squared Error (MSE) cost function unsuitable for training Logistic Regression models?</w:t>
              <w:br/>
              <w:t>A) It cannot be computed for non-negative integers</w:t>
              <w:br/>
              <w:t>B) Non-linear sigmoid activation causes the MSE surface to be non-convex with numerous local minima</w:t>
              <w:br/>
              <w:t>C) It always yields negative gradient values</w:t>
              <w:br/>
              <w:t>D) It requires matrix inversion at every step</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Binary Cross-Entropy (Log Loss) cost function formula for Logistic Regression?</w:t>
              <w:br/>
              <w:t>A) J(theta) = (1/2m) * sum (h_theta(x) - y)^2</w:t>
              <w:br/>
              <w:t>B) J(theta) = -(1/m) * sum [y * log(h_theta(x)) + (1 - y) * log(1 - h_theta(x))]</w:t>
              <w:br/>
              <w:t>C) J(theta) = sum |y - h_theta(x)|</w:t>
              <w:br/>
              <w:t>D) J(theta) = max(0, 1 - y * theta^T * x)</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Binary Cross-Entropy, what is the penalty cost if the actual label is y = 1 and the model predicts h_theta(x) -&gt; 0?</w:t>
              <w:br/>
              <w:t>A) Cost = 0</w:t>
              <w:br/>
              <w:t>B) Cost -&gt; infinity</w:t>
              <w:br/>
              <w:t>C) Cost = 0.5</w:t>
              <w:br/>
              <w:t>D) Cost = -1</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derivative of the sigmoid function g(z) with respect to z?</w:t>
              <w:br/>
              <w:t>A) g'(z) = g(z)</w:t>
              <w:br/>
              <w:t>B) g'(z) = g(z) * (1 - g(z))</w:t>
              <w:br/>
              <w:t>C) g'(z) = 1 - g(z)^2</w:t>
              <w:br/>
              <w:t>D) g'(z) = e^(-z) / (1 + e^(-z))</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the parameter update rule in Logistic Regression gradient descent compare algebraically with Linear Regression?</w:t>
              <w:br/>
              <w:t>A) It has an entirely different mathematical gradient expression</w:t>
              <w:br/>
              <w:t>B) It shares the identical algebraic form theta_j := theta_j - alpha * (1/m) * sum(h_theta(x) - y)*x_j, but with hypothesis h_theta(x) defined by the sigmoid function</w:t>
              <w:br/>
              <w:t>C) It replaces subtraction with multiplication</w:t>
              <w:br/>
              <w:t>D) It requires second-order Hessian computation exclusively</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multi-class tax slab classification across K distinct brackets in FinSight, how does the One-vs-Rest (OvR) strategy operate?</w:t>
              <w:br/>
              <w:t>A) Trains K * (K - 1) / 2 binary classifiers for every pair of slabs</w:t>
              <w:br/>
              <w:t>B) Trains K independent binary classifiers, each distinguishing one tax slab from all remaining slabs combined</w:t>
              <w:br/>
              <w:t>C) Trains a single decision tree with K leaf nodes</w:t>
              <w:br/>
              <w:t>D) Computes K principal components directly</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generalization of the sigmoid function normalizes unnormalized log-odds (logits) into a valid probability distribution over K mutually exclusive classes?</w:t>
              <w:br/>
              <w:t>A) ReLU function</w:t>
              <w:br/>
              <w:t>B) Softmax function: P(y=k|x) = e^(z_k) / sum_{j=1}^K e^(z_j)</w:t>
              <w:br/>
              <w:t>C) Leaky ReLU</w:t>
              <w:br/>
              <w:t>D) Hyperbolic Tangent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metric is defined as True Positives / (True Positives + False Positives)?</w:t>
              <w:br/>
              <w:t>A) Recall (Sensitivity)</w:t>
              <w:br/>
              <w:t>B) Precision</w:t>
              <w:br/>
              <w:t>C) Specificity</w:t>
              <w:br/>
              <w:t>D) Accuracy</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high-risk tax audit flagging where failing to detect an audit risk (False Negative) is disastrous, which evaluation metric should be prioritized?</w:t>
              <w:br/>
              <w:t>A) Precision</w:t>
              <w:br/>
              <w:t>B) Recall (Sensitivity)</w:t>
              <w:br/>
              <w:t>C) Specificity</w:t>
              <w:br/>
              <w:t>D) Negative Predictive Value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does the Area Under the Receiver Operating Characteristic Curve (ROC-AUC) measure?</w:t>
              <w:br/>
              <w:t>A) Model training execution speed</w:t>
              <w:br/>
              <w:t>B) The probability that the classifier ranks a randomly chosen positive instance higher than a randomly chosen negative instance across all classification thresholds</w:t>
              <w:br/>
              <w:t>C) The coefficient of determination of class probabilities</w:t>
              <w:br/>
              <w:t>D) The percentage of zero-weight parameters in L1 regularization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can Logistic Regression create non-linear decision boundaries to classify complex circular or polynomial transaction patterns?</w:t>
              <w:br/>
              <w:t>A) By changing the sigmoid function base from e to 10</w:t>
              <w:br/>
              <w:t>B) By augmenting the input vector with higher-order polynomial features (e.g., x_1^2, x_1*x_2, x_2^2)</w:t>
              <w:br/>
              <w:t>C) By reducing the number of training samples</w:t>
              <w:br/>
              <w:t>D) By setting learning rate alpha to 1.0</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L2 regularization prevent overfitting in Logistic Regression?</w:t>
              <w:br/>
              <w:t>A) Penalizes large parameter magnitudes by adding (lambda / 2m) * sum(theta_j^2) to the cross-entropy loss</w:t>
              <w:br/>
              <w:t>B) Sets all negative weights to zero</w:t>
              <w:br/>
              <w:t>C) Multiplies the decision threshold by 2</w:t>
              <w:br/>
              <w:t>D) Discards all misclassified training instances</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scikit-learn's LogisticRegression class, what is the hyperparameter 'C' representing?</w:t>
              <w:br/>
              <w:t>A) The number of clusters</w:t>
              <w:br/>
              <w:t>B) The inverse of regularization strength (C = 1 / lambda)</w:t>
              <w:br/>
              <w:t>C) The learning rate for stochastic gradient descent</w:t>
              <w:br/>
              <w:t>D) The maximum tree depth</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happens to the decision boundary when the classification probability threshold is raised from 0.5 to 0.8 in a fraud classifier?</w:t>
              <w:br/>
              <w:t>A) Precision increases and Recall decreases</w:t>
              <w:br/>
              <w:t>B) Recall increases and Precision decreases</w:t>
              <w:br/>
              <w:t>C) Both Precision and Recall reach 1.0</w:t>
              <w:br/>
              <w:t>D) The ROC curve shifts downward permanently</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FinSight, when predicting 6 Indian tax brackets under Section 115BAC (0-3L, 3-7L, 7-10L, 10-12L, 12-15L, &gt;15L), which multi-class formulation is natively used by scikit-learn?</w:t>
              <w:br/>
              <w:t>A) Binary thresholding</w:t>
              <w:br/>
              <w:t>B) Multinomial Logistic Regression with Cross-Entropy Loss / Softmax</w:t>
              <w:br/>
              <w:t>C) Linear discriminant regression</w:t>
              <w:br/>
              <w:t>D) K-Means clustering assignment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bl>
    <w:p/>
    <w:p>
      <w:r>
        <w:rPr>
          <w:rFonts w:ascii="Calibri" w:hAnsi="Calibri"/>
          <w:b/>
          <w:sz w:val="21"/>
        </w:rPr>
        <w:t>PART A (MCQ with 4 options / 1 mark for each question) - Unit 3: DECISION TREE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A – Unit 3</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type of machine learning model is a Decision Tree?</w:t>
              <w:br/>
              <w:t>A) An unsupervised clustering algorithm</w:t>
              <w:br/>
              <w:t>B) A non-parametric supervised learning algorithm used for both classification and regression tasks</w:t>
              <w:br/>
              <w:t>C) A linear dimensionality reduction method</w:t>
              <w:br/>
              <w:t>D) A reinforcement learning policy iterator</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 decision tree structure, what do the internal nodes and leaf nodes represent respectively?</w:t>
              <w:br/>
              <w:t>A) Leaf nodes test features; internal nodes contain target class labels</w:t>
              <w:br/>
              <w:t>B) Internal nodes test conditions on features; leaf nodes represent final class predictions or continuous values</w:t>
              <w:br/>
              <w:t>C) Internal nodes store principal components; leaf nodes store cluster centroids</w:t>
              <w:br/>
              <w:t>D) Internal nodes compute gradient loss; leaf nodes compute learning rate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definition of Shannon Entropy H(S) for a dataset S with K target classes and class probabilities p_i?</w:t>
              <w:br/>
              <w:t>A) H(S) = sum_{i=1}^K p_i^2</w:t>
              <w:br/>
              <w:t>B) H(S) = -sum_{i=1}^K p_i * log_2(p_i)</w:t>
              <w:br/>
              <w:t>C) H(S) = 1 - max(p_i)</w:t>
              <w:br/>
              <w:t>D) H(S) = sum_{i=1}^K (p_i - 1/K)^2</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value of Entropy for a completely pure node where all financial transactions belong to a single class (e.g., all Non-Taxable)?</w:t>
              <w:br/>
              <w:t>A) 1.0</w:t>
              <w:br/>
              <w:t>B) 0.0</w:t>
              <w:br/>
              <w:t>C) 0.5</w:t>
              <w:br/>
              <w:t>D) infinity</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the Gini Impurity of a node with class probabilities p_i?</w:t>
              <w:br/>
              <w:t>A) Gini(S) = -sum p_i * ln(p_i)</w:t>
              <w:br/>
              <w:t>B) Gini(S) = 1 - sum_{i=1}^K p_i^2</w:t>
              <w:br/>
              <w:t>C) Gini(S) = sum p_i / K</w:t>
              <w:br/>
              <w:t>D) Gini(S) = max(p_i) - min(p_i)</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maximum possible Gini Impurity value for a balanced binary classification problem (p_1 = 0.5, p_2 = 0.5)?</w:t>
              <w:br/>
              <w:t>A) 1.0</w:t>
              <w:br/>
              <w:t>B) 0.5</w:t>
              <w:br/>
              <w:t>C) 0.25</w:t>
              <w:br/>
              <w:t>D) 0.0</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does Information Gain IG(S, A) measure when splitting dataset S on candidate feature A?</w:t>
              <w:br/>
              <w:t>A) The increase in dataset memory size after splitting</w:t>
              <w:br/>
              <w:t>B) The expected reduction in entropy achieved by partitioning samples on attribute A: IG(S, A) = H(S) - sum (|S_v| / |S|) * H(S_v)</w:t>
              <w:br/>
              <w:t>C) The ratio of training error to validation error</w:t>
              <w:br/>
              <w:t>D) The correlation coefficient between feature A and the target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major limitation of standard Information Gain in the ID3 algorithm when evaluating high-cardinality features (e.g., Transaction ID / PAN Number)?</w:t>
              <w:br/>
              <w:t>A) It fails to split any nodes</w:t>
              <w:br/>
              <w:t>B) It heavily biases toward attributes with many distinct unique values, resulting in meaningless pure singleton leaves</w:t>
              <w:br/>
              <w:t>C) It requires matrix inversion</w:t>
              <w:br/>
              <w:t>D) It can only handle continuous variables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the C4.5 algorithm overcome the high-cardinality bias of Information Gain?</w:t>
              <w:br/>
              <w:t>A) By replacing entropy with Euclidean distance</w:t>
              <w:br/>
              <w:t>B) By using Gain Ratio = Information Gain / Split Information (Intrinsic Value)</w:t>
              <w:br/>
              <w:t>C) By restricting trees to depth 1</w:t>
              <w:br/>
              <w:t>D) By applying L2 weight regularization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decision tree algorithm is implemented in scikit-learn and constructs binary trees using Gini Impurity (classification) and Mean Squared Error (regression)?</w:t>
              <w:br/>
              <w:t>A) ID3</w:t>
              <w:br/>
              <w:t>B) CART (Classification and Regression Trees)</w:t>
              <w:br/>
              <w:t>C) C4.5</w:t>
              <w:br/>
              <w:t>D) CHAID</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 Regression Tree predicting employee annual salary, what splitting criterion is minimized at each decision split?</w:t>
              <w:br/>
              <w:t>A) Gini Impurity</w:t>
              <w:br/>
              <w:t>B) Mean Squared Error / Total Variance Reduction: sum (y_L - y_bar_L)^2 + sum (y_R - y_bar_R)^2</w:t>
              <w:br/>
              <w:t>C) Cross-Entropy</w:t>
              <w:br/>
              <w:t>D) Silhouette Score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value is assigned as the prediction at a leaf node in a Regression Tree?</w:t>
              <w:br/>
              <w:t>A) The median of input feature x_1</w:t>
              <w:br/>
              <w:t>B) The mean (average) of the target values y of all training samples falling into that leaf node</w:t>
              <w:br/>
              <w:t>C) The highest class probability</w:t>
              <w:br/>
              <w:t>D) The gradient of the loss function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cause of Overfitting in unconstrained Decision Trees?</w:t>
              <w:br/>
              <w:t>A) The tree is too shallow to capture linear trends</w:t>
              <w:br/>
              <w:t>B) The tree grows deeply to fit individual training outliers and noise, creating overly complex and fragmented decision regions</w:t>
              <w:br/>
              <w:t>C) Features are not normalized to zero mean</w:t>
              <w:br/>
              <w:t>D) Learning rate alpha is too small</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of the following is a Pre-pruning (early stopping) hyperparameter in scikit-learn's DecisionTreeClassifier?</w:t>
              <w:br/>
              <w:t>A) ccp_alpha</w:t>
              <w:br/>
              <w:t>B) max_depth / min_samples_split / min_samples_leaf</w:t>
              <w:br/>
              <w:t>C) learning_rate</w:t>
              <w:br/>
              <w:t>D) n_components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Cost-Complexity Post-Pruning (ccp_alpha), what does the cost complexity measure R_alpha(T) represent?</w:t>
              <w:br/>
              <w:t>A) R_alpha(T) = R(T) + alpha * |T|, where R(T) is training error and |T| is the number of terminal leaf nodes</w:t>
              <w:br/>
              <w:t>B) R_alpha(T) = R(T) * e^(-alpha)</w:t>
              <w:br/>
              <w:t>C) R_alpha(T) = alpha * (X^T * X)^(-1)</w:t>
              <w:br/>
              <w:t>D) R_alpha(T) = max(0, 1 - alpha * R(T))</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 decision trees handle continuous numerical features (such as Monthly Debits in FinSight)?</w:t>
              <w:br/>
              <w:t>A) They cannot process continuous features</w:t>
              <w:br/>
              <w:t>B) They sort feature values, test candidate split thresholds between adjacent distinct values, and select the threshold maximizing impurity reduction</w:t>
              <w:br/>
              <w:t>C) They convert all continuous numbers to binary strings</w:t>
              <w:br/>
              <w:t>D) They project values onto the first principal component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are Decision Trees considered highly interpretable / 'white-box' models in banking and financial audit compliance?</w:t>
              <w:br/>
              <w:t>A) They produce dense weight vectors that can be encrypted</w:t>
              <w:br/>
              <w:t>B) Decision logic can be directly visualized and transcribed into explicit human-readable IF-THEN rules</w:t>
              <w:br/>
              <w:t>C) They rely exclusively on linear matrix algebra</w:t>
              <w:br/>
              <w:t>D) They do not require any training data</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is Feature Importance (Mean Decrease in Impurity / Gini Importance) computed in a Decision Tree?</w:t>
              <w:br/>
              <w:t>A) By taking the correlation coefficient of each feature with the label</w:t>
              <w:br/>
              <w:t>B) By summing the total impurity reduction brought by all splits on that feature across the entire tree, weighted by the proportion of samples reaching those nodes</w:t>
              <w:br/>
              <w:t>C) By inverting the covariance matrix</w:t>
              <w:br/>
              <w:t>D) By measuring the execution time of each split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system, which rule correctly represents a Section 87A Tax Rebate eligibility decision leaf node?</w:t>
              <w:br/>
              <w:t>A) IF Total_Income &gt; Rs. 15,00,000 THEN Rebate = Full</w:t>
              <w:br/>
              <w:t>B) IF Taxable_Income &lt;= Rs. 7,00,000 (New Regime) THEN Tax_Rebate = Eligible (Tax = 0) ELSE Tax_Rebate = Ineligible</w:t>
              <w:br/>
              <w:t>C) IF Investments &gt; Rs. 5,00,000 THEN Tax = 30%</w:t>
              <w:br/>
              <w:t>D) IF Debit_Count &lt; 5 THEN Slab = 5</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operational advantage of Decision Trees regarding feature preprocessing compared to Gradient Descent-based models?</w:t>
              <w:br/>
              <w:t>A) Decision trees require strictly standardized zero-mean inputs</w:t>
              <w:br/>
              <w:t>B) Decision trees are completely invariant to monotonic feature scaling and normalization transformations</w:t>
              <w:br/>
              <w:t>C) Decision trees eliminate all outliers automatically</w:t>
              <w:br/>
              <w:t>D) Decision trees require one-hot encoding for all numeric attributes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bl>
    <w:p/>
    <w:p>
      <w:r>
        <w:rPr>
          <w:rFonts w:ascii="Calibri" w:hAnsi="Calibri"/>
          <w:b/>
          <w:sz w:val="21"/>
        </w:rPr>
        <w:t>PART A (MCQ with 4 options / 1 mark for each question) - Unit 4: CLUSTERING AND PRINCIPAL COMPONENT ANALYSIS</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A – Unit 4</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fundamental paradigm of Machine Learning do K-Means Clustering and Principal Component Analysis belong to?</w:t>
              <w:br/>
              <w:t>A) Supervised Learning</w:t>
              <w:br/>
              <w:t>B) Unsupervised Learning</w:t>
              <w:br/>
              <w:t>C) Reinforcement Learning</w:t>
              <w:br/>
              <w:t>D) Semi-supervised Label Propagation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objective function does the K-Means algorithm iteratively minimize?</w:t>
              <w:br/>
              <w:t>A) Cross-Entropy Loss</w:t>
              <w:br/>
              <w:t>B) Within-Cluster Sum of Squares (WCSS / Inertia): J = sum_{k=1}^K sum_{x in C_k} ||x - mu_k||^2</w:t>
              <w:br/>
              <w:t>C) Mean Absolute Error</w:t>
              <w:br/>
              <w:t>D) Hinge Loss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are the two alternating iterative steps in Lloyd's standard K-Means clustering algorithm?</w:t>
              <w:br/>
              <w:t>A) Forward pass and backward gradient propagation</w:t>
              <w:br/>
              <w:t>B) Assignment step (assign samples to nearest centroid) and Update step (recalculate centroids as the mean of assigned samples)</w:t>
              <w:br/>
              <w:t>C) Matrix inversion and eigenvalue decomposition</w:t>
              <w:br/>
              <w:t>D) Tree splitting and node pruning</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the K-Means++ algorithm improve traditional K-Means centroid initialization?</w:t>
              <w:br/>
              <w:t>A) Sets all initial centroids to the global origin (0, 0)</w:t>
              <w:br/>
              <w:t>B) Chooses the first centroid uniformly at random, then selects subsequent centroids with probability proportional to the squared distance D(x)^2 from the nearest existing centroid</w:t>
              <w:br/>
              <w:t>C) Runs PCA first and picks the principal axes extremes</w:t>
              <w:br/>
              <w:t>D) Uses gradient descent to position centroids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hierarchical clustering approach starts with every data point as an individual singleton cluster and successively merges the closest pair of clusters?</w:t>
              <w:br/>
              <w:t>A) Divisive Hierarchical Clustering (Top-down)</w:t>
              <w:br/>
              <w:t>B) Agglomerative Hierarchical Clustering (Bottom-up)</w:t>
              <w:br/>
              <w:t>C) Density-Based Clustering (DBSCAN)</w:t>
              <w:br/>
              <w:t>D) Mean Shift Clustering</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linkage criterion in Agglomerative Clustering defines the distance between two clusters as the minimum distance between any single pair of points across the clusters?</w:t>
              <w:br/>
              <w:t>A) Complete Linkage</w:t>
              <w:br/>
              <w:t>B) Single Linkage (Minimum Linkage)</w:t>
              <w:br/>
              <w:t>C) Average Linkage</w:t>
              <w:br/>
              <w:t>D) Ward's Linkage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characteristic of Ward's linkage criterion in Hierarchical Clustering?</w:t>
              <w:br/>
              <w:t>A) Merges clusters that minimize the increase in total within-cluster variance after merging</w:t>
              <w:br/>
              <w:t>B) Computes median pairwise Manhattan distances</w:t>
              <w:br/>
              <w:t>C) Forces clusters to have identical sample counts</w:t>
              <w:br/>
              <w:t>D) Evaluates only boundary contour points</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visual tree diagram is used to illustrate the sequence of merges or splits in Hierarchical Clustering?</w:t>
              <w:br/>
              <w:t>A) Scatter Plot</w:t>
              <w:br/>
              <w:t>B) Dendrogram</w:t>
              <w:br/>
              <w:t>C) Histogram</w:t>
              <w:br/>
              <w:t>D) Heatmap</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Elbow Method for determining optimal K in K-Means, what is plotted on the X and Y axes?</w:t>
              <w:br/>
              <w:t>A) X: Learning rate, Y: Training Accuracy</w:t>
              <w:br/>
              <w:t>B) X: Number of clusters (K), Y: Within-Cluster Sum of Squares (Inertia)</w:t>
              <w:br/>
              <w:t>C) X: False Positive Rate, Y: True Positive Rate</w:t>
              <w:br/>
              <w:t>D) X: Tree Depth, Y: Impurity</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the Silhouette Coefficient s(i) of sample instance i?</w:t>
              <w:br/>
              <w:t>A) s(i) = [b(i) - a(i)] / max(a(i), b(i)), where a(i) is mean intra-cluster distance and b(i) is mean nearest-cluster distance</w:t>
              <w:br/>
              <w:t>B) s(i) = a(i) / b(i)</w:t>
              <w:br/>
              <w:t>C) s(i) = 1 - sum (a(i) - b(i))^2</w:t>
              <w:br/>
              <w:t>D) s(i) = max(a(i), b(i)) - min(a(i), b(i))</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does a Silhouette Coefficient close to +1.0 indicate for a financial customer profile in FinSight?</w:t>
              <w:br/>
              <w:t>A) The profile is heavily misclassified and sits deep inside another cluster</w:t>
              <w:br/>
              <w:t>B) The customer profile is well-clustered, lying far from neighboring clusters and close to its own cluster members</w:t>
              <w:br/>
              <w:t>C) The customer has zero annual income</w:t>
              <w:br/>
              <w:t>D) The clustering model requires more features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statistical goal of Principal Component Analysis (PCA)?</w:t>
              <w:br/>
              <w:t>A) To predict target class labels with maximum margin</w:t>
              <w:br/>
              <w:t>B) To project high-dimensional data onto orthogonal axes that maximize the captured data variance while minimizing reconstruction error</w:t>
              <w:br/>
              <w:t>C) To compute recursive decision trees</w:t>
              <w:br/>
              <w:t>D) To find cluster centroids using gradient descent</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Before computing PCA on a financial transaction feature matrix, which data preprocessing step is mathematically mandatory?</w:t>
              <w:br/>
              <w:t>A) Label binarization</w:t>
              <w:br/>
              <w:t>B) Mean centering (subtracting feature means) and standardizing variance</w:t>
              <w:br/>
              <w:t>C) One-hot encoding</w:t>
              <w:br/>
              <w:t>D) Log-odds transformation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PCA, what mathematical operation yields the principal component directions and their corresponding captured variances?</w:t>
              <w:br/>
              <w:t>A) Inverting the design matrix X</w:t>
              <w:br/>
              <w:t>B) Eigenvalue Decomposition of the sample Covariance Matrix Sigma = (1/m) * X^T * X (or Singular Value Decomposition of X)</w:t>
              <w:br/>
              <w:t>C) Calculating Shannon Entropy</w:t>
              <w:br/>
              <w:t>D) Computing Euclidean linkage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is the Explained Variance Ratio for the k-th principal component calculated from its eigenvalue lambda_k?</w:t>
              <w:br/>
              <w:t>A) lambda_k / max(lambda)</w:t>
              <w:br/>
              <w:t>B) lambda_k / sum_{j=1}^p lambda_j</w:t>
              <w:br/>
              <w:t>C) sqrt(lambda_k) / m</w:t>
              <w:br/>
              <w:t>D) lambda_k * (1 - lambda_k)</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Scree Plot used for in PCA analysis?</w:t>
              <w:br/>
              <w:t>A) Visualizing decision boundaries</w:t>
              <w:br/>
              <w:t>B) Plotting eigenvalues or explained variance against the principal component index to determine the optimal number of dimensions to retain</w:t>
              <w:br/>
              <w:t>C) Inspecting residual normality</w:t>
              <w:br/>
              <w:t>D) Displaying classification precision</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dashboard, why is PCA used to reduce 20+ transaction features down to 2 or 3 components?</w:t>
              <w:br/>
              <w:t>A) Because scikit-learn cannot train on more than 3 features</w:t>
              <w:br/>
              <w:t>B) To enable 2D/3D interactive visual exploration of user financial behavior clusters on the frontend web interface</w:t>
              <w:br/>
              <w:t>C) To eliminate all negative values</w:t>
              <w:br/>
              <w:t>D) To enforce strict linear regression constraints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clustering evaluation index measures the average similarity between each cluster and its most similar one, where lower values indicate better clustering?</w:t>
              <w:br/>
              <w:t>A) Silhouette Score</w:t>
              <w:br/>
              <w:t>B) Davies-Bouldin Index</w:t>
              <w:br/>
              <w:t>C) R-squared</w:t>
              <w:br/>
              <w:t>D) F1-Score</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can customer clusters in FinSight be leveraged to build a Personalized Financial Recommendation System?</w:t>
              <w:br/>
              <w:t>A) By recommending tax-saving strategies and budgeting benchmarks adopted by top-performing peers within the user's assigned financial cluster</w:t>
              <w:br/>
              <w:t>B) By deleting accounts in the lowest cluster</w:t>
              <w:br/>
              <w:t>C) By applying random discount rates to all users</w:t>
              <w:br/>
              <w:t>D) By forcing all users into a single spending bracket</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key geometric limitation of standard K-Means clustering when applied to complex financial transaction distributions?</w:t>
              <w:br/>
              <w:t>A) It can only cluster 1-dimensional data</w:t>
              <w:br/>
              <w:t>B) It assumes clusters are spherical, isotropic, and of similar size, performing poorly on elongated, non-convex, or irregular manifold shapes</w:t>
              <w:br/>
              <w:t>C) It requires continuous labels during training</w:t>
              <w:br/>
              <w:t>D) It cannot compute centroids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bl>
    <w:p/>
    <w:p>
      <w:r>
        <w:rPr>
          <w:rFonts w:ascii="Calibri" w:hAnsi="Calibri"/>
          <w:b/>
          <w:sz w:val="21"/>
        </w:rPr>
        <w:t>PART A (MCQ with 4 options / 1 mark for each question) - Unit 5: SUPPORT VECTOR MACHINE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A – Unit 5</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geometric concept underlying Support Vector Machines (SVM)?</w:t>
              <w:br/>
              <w:t>A) Finding the centroid that minimizes within-cluster variance</w:t>
              <w:br/>
              <w:t>B) Constructing an optimal separating hyperplane that maximizes the margin (distance) between the closest data points of opposing classes</w:t>
              <w:br/>
              <w:t>C) Constructing orthogonal decision trees with recursive entropy splits</w:t>
              <w:br/>
              <w:t>D) Computing the inverse covariance matrix of input features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are 'Support Vectors' in a trained SVM classifier?</w:t>
              <w:br/>
              <w:t>A) All data points in the training set</w:t>
              <w:br/>
              <w:t>B) The critical training data points that lie closest to the decision boundary (on or inside the margin hyperplanes) and uniquely determine the position and orientation of the separating hyperplane</w:t>
              <w:br/>
              <w:t>C) The eigenvectors of the feature covariance matrix</w:t>
              <w:br/>
              <w:t>D) The gradient descent weight updates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width of the margin between the two parallel bounding hyperplanes w^T * x + b = 1 and w^T * x + b = -1 in a linear SVM?</w:t>
              <w:br/>
              <w:t>A) 2 / ||w||</w:t>
              <w:br/>
              <w:t>B) ||w|| / 2</w:t>
              <w:br/>
              <w:t>C) 1 / ||w||^2</w:t>
              <w:br/>
              <w:t>D) 2 * ||w||</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Maximizing the margin width 2/||w|| in Hard Margin SVM is mathematically equivalent to minimizing which quadratic objective?</w:t>
              <w:br/>
              <w:t>A) (1/2) * ||w||^2 subject to y_i * (w^T * x_i + b) &gt;= 1 for all i</w:t>
              <w:br/>
              <w:t>B) -sum y_i * log(w^T * x_i)</w:t>
              <w:br/>
              <w:t>C) sum (y_i - w^T * x_i)^2</w:t>
              <w:br/>
              <w:t>D) max(0, 1 - w^T * x_i)</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are Slack Variables (xi_i &gt;= 0) introduced in Soft Margin SVM?</w:t>
              <w:br/>
              <w:t>A) To speed up matrix multiplication</w:t>
              <w:br/>
              <w:t>B) To allow a controlled amount of margin violations and misclassifications on non-linearly separable or noisy datasets</w:t>
              <w:br/>
              <w:t>C) To convert continuous outputs into discrete integer classes</w:t>
              <w:br/>
              <w:t>D) To eliminate the bias term b</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Soft Margin SVM, what does a very large value of the regularization parameter C represent?</w:t>
              <w:br/>
              <w:t>A) Strong preference for a wide margin, tolerating many training misclassifications (underfitting risk)</w:t>
              <w:br/>
              <w:t>B) Severe penalty on margin violations, forcing a narrow margin that strives to classify all training points correctly (overfitting risk)</w:t>
              <w:br/>
              <w:t>C) Complete elimination of non-linear kernel transformations</w:t>
              <w:br/>
              <w:t>D) Zeroing out all support vector weights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'Kernel Trick' in Support Vector Machines?</w:t>
              <w:br/>
              <w:t>A) Replacing gradient descent with matrix inversion</w:t>
              <w:br/>
              <w:t>B) Computing the inner product &lt;Phi(x), Phi(z)&gt; in a high-dimensional feature space directly using a kernel function K(x, z) in the original input space without explicitly computing the transformation coordinates</w:t>
              <w:br/>
              <w:t>C) Removing outliers before training</w:t>
              <w:br/>
              <w:t>D) Splitting decision trees into random sub-forests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condition must a kernel function satisfy according to Mercer's Theorem to guarantee a valid reproducing kernel Hilbert space and convex optimization?</w:t>
              <w:br/>
              <w:t>A) The Gram matrix K must be symmetric and positive semi-definite</w:t>
              <w:br/>
              <w:t>B) The kernel must evaluate strictly to integers</w:t>
              <w:br/>
              <w:t>C) The kernel derivative must equal zero at the origin</w:t>
              <w:br/>
              <w:t>D) The function must be linear in all variables</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the Radial Basis Function (Gaussian RBF) kernel?</w:t>
              <w:br/>
              <w:t>A) K(x, z) = (x^T * z + c)^d</w:t>
              <w:br/>
              <w:t>B) K(x, z) = exp(-gamma * ||x - z||^2)</w:t>
              <w:br/>
              <w:t>C) K(x, z) = tanh(alpha * x^T * z + c)</w:t>
              <w:br/>
              <w:t>D) K(x, z) = x^T * z</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an RBF kernel SVM, what occurs if the hyperparameter gamma is set to an extremely high value?</w:t>
              <w:br/>
              <w:t>A) The radius of influence of each support vector becomes very small, causing complex localized decision boundaries and severe overfitting</w:t>
              <w:br/>
              <w:t>B) The decision boundary becomes a perfectly flat linear hyperplane</w:t>
              <w:br/>
              <w:t>C) The model fails to identify any support vectors</w:t>
              <w:br/>
              <w:t>D) The margin width expands to infinity</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a Polynomial Kernel of degree d with constant c?</w:t>
              <w:br/>
              <w:t>A) K(x, z) = (x^T * z + c)^d</w:t>
              <w:br/>
              <w:t>B) K(x, z) = exp(-d * ||x - z||)</w:t>
              <w:br/>
              <w:t>C) K(x, z) = (x^T * z)^(-d)</w:t>
              <w:br/>
              <w:t>D) K(x, z) = max(0, x^T * z + c)^d</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loss function is natively minimized by a linear Support Vector Classifier?</w:t>
              <w:br/>
              <w:t>A) Mean Squared Error</w:t>
              <w:br/>
              <w:t>B) Binary Cross-Entropy (Log-Loss)</w:t>
              <w:br/>
              <w:t>C) Hinge Loss: L(y, f(x)) = max(0, 1 - y * f(x))</w:t>
              <w:br/>
              <w:t>D) Huber Loss</w:t>
              <w:br/>
              <w:t>ANSWER: C</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Support Vector Regression (SVR), what is the epsilon-insensitive loss function (epsilon-tube)?</w:t>
              <w:br/>
              <w:t>A) Penalizes all errors quadratically</w:t>
              <w:br/>
              <w:t>B) Errors smaller than epsilon are ignored (loss = 0), while errors exceeding epsilon are penalized linearly: L_eps(y, f(x)) = max(0, |y - f(x)| - epsilon)</w:t>
              <w:br/>
              <w:t>C) Classifies instances into positive or negative infinity</w:t>
              <w:br/>
              <w:t>D) Computes log-odds of residuals</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Support Vector Regression (SVR) particularly advantageous for annual income prediction in FinSight compared to Ordinary Least Squares?</w:t>
              <w:br/>
              <w:t>A) SVR requires no training data</w:t>
              <w:br/>
              <w:t>B) The epsilon-insensitive tube ignores minor transaction fluctuations and prevents large anomalous expenditures (outliers) from distorting the regression line</w:t>
              <w:br/>
              <w:t>C) SVR is strictly a step-function classifier</w:t>
              <w:br/>
              <w:t>D) SVR eliminates the need for hyperparameter tuning</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Spam Email Detection using SVM, how is text content commonly converted into numerical feature vectors?</w:t>
              <w:br/>
              <w:t>A) Color histogram extraction</w:t>
              <w:br/>
              <w:t>B) Term Frequency - Inverse Document Frequency (TF-IDF) or Bag-of-Words (BoW) vectorization</w:t>
              <w:br/>
              <w:t>C) Eigenvalue decomposition of audio signals</w:t>
              <w:br/>
              <w:t>D) Fourier phase shift transform</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a Linear Kernel SVM exceptionally effective for Spam Mail and Text Classification?</w:t>
              <w:br/>
              <w:t>A) Text feature vectors generated via TF-IDF have very high dimensionality (p &gt;&gt; m) and are almost always linearly separable in that space</w:t>
              <w:br/>
              <w:t>B) Text documents contain only integer values</w:t>
              <w:br/>
              <w:t>C) Linear kernels require no matrix operations</w:t>
              <w:br/>
              <w:t>D) Linear kernels ignore stop words automatically</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Handwritten Alphabet / Character Recognition using SVM, what input representations are evaluated?</w:t>
              <w:br/>
              <w:t>A) Flattened pixel intensity matrices, HOG (Histogram of Oriented Gradients), or normalized stroke vectors</w:t>
              <w:br/>
              <w:t>B) Audio waveform decibels</w:t>
              <w:br/>
              <w:t>C) Relational database schema tables</w:t>
              <w:br/>
              <w:t>D) Network socket packets</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scikit-learn's SVC class solve multi-class classification across K classes (e.g., 26 alphabet characters)?</w:t>
              <w:br/>
              <w:t>A) Uses the One-vs-One (OvO) decision strategy, training K * (K - 1) / 2 binary classifiers</w:t>
              <w:br/>
              <w:t>B) Uses a single linear regression hypothesis</w:t>
              <w:br/>
              <w:t>C) Assigns random cluster centroids</w:t>
              <w:br/>
              <w:t>D) Computes Shannon entropy on pixel counts</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FinSight, which scikit-learn estimator is used to build a non-linear tax audit risk classifier with an RBF kernel?</w:t>
              <w:br/>
              <w:t>A) sklearn.svm.SVC(kernel='rbf', C=1.0, gamma='scale')</w:t>
              <w:br/>
              <w:t>B) sklearn.linear_model.Ridge</w:t>
              <w:br/>
              <w:t>C) sklearn.tree.DecisionTreeRegressor</w:t>
              <w:br/>
              <w:t>D) sklearn.cluster.KMeans</w:t>
              <w:br/>
              <w:t>ANSWER: 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computational complexity of standard quadratic programming solvers for non-linear kernel SVMs as sample size m grows?</w:t>
              <w:br/>
              <w:t>A) O(m)</w:t>
              <w:br/>
              <w:t>B) Between O(m^2) and O(m^3), making standard non-linear SVM training computationally expensive for massive datasets</w:t>
              <w:br/>
              <w:t>C) O(log m)</w:t>
              <w:br/>
              <w:t>D) O(1)</w:t>
              <w:br/>
              <w:t>ANSWER: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bl>
    <w:p/>
    <w:p>
      <w:r>
        <w:rPr>
          <w:rFonts w:ascii="Calibri" w:hAnsi="Calibri"/>
          <w:b/>
          <w:sz w:val="21"/>
        </w:rPr>
        <w:t>PART B (Descriptive / 3 marks for each question) - Unit 1: LINEAR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B – Unit 1</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Linear Regression. State the hypothesis representation for univariate and multivariate linear regression models.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Mean Squared Error (MSE) cost function J(theta) for linear regression and explain the physical significance of each variable.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role of the learning rate (alpha) in Gradient Descent and describe the consequences of choosing alpha too large or too small.</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Batch Gradient Descent, Stochastic Gradient Descent (SGD), and Mini-batch Gradient Descent.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State the Normal Equation for multivariate linear regression. When is it preferred over Gradient Descent?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feature scaling essential before executing Gradient Descent on a dataset with disparate financial units (e.g., monthly transactions vs. annual balances)?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concept of Multicollinearity in regression and state its impact on model parameter estimation.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R-squared (Coefficient of Determination) and Adjusted R-squared. Why is Adjusted R-squared preferred in multiple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the difference between L1 Regularization (Lasso) and L2 Regularization (Ridge) in linear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PBL project, explain how univariate linear regression is used to establish baseline annual income estimates from recurring monthly deposits.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2: LOGISTIC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B – Unit 2</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Logistic Regression. State its hypothesis representation and explain how it differs from Linear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mathematical properties of the Sigmoid function and its derivative.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the Mean Squared Error (MSE) cost function non-convex when combined with the logistic sigmoid hypothesis? What cost function resolves this?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concept of Decision Boundary in Logistic Regression with a linear and non-linear example.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One-vs-Rest (OvR) and Softmax (Multinomial) multi-class classification strategies.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Confusion Matrix. State the mathematical formulas for Precision, Recall, and F1-Score.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trade-off between Precision and Recall when adjusting the classification threshold in FinSight's tax audit predictor.</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how L1 (Lasso) and L2 (Ridge) regularization are incorporated into the Logistic Regression objective function.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ROC-AUC? Explain how the ROC curve is plotted.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project, explain how Logistic Regression is formulated to predict Indian Tax Slabs under Section 115BAC.</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3: DECISION TREE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B – Unit 3</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Decision Tree. Differentiate between Root Node, Decision Node, and Leaf Node.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Shannon Entropy and Gini Impurity. Compare their computational characteristics.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Information Gain and why it requires normalization via Gain Ratio in C4.5.</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Classification Trees and Regression Trees regarding splitting criteria and leaf node predictions.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difference between Pre-Pruning and Post-Pruning in Decision Trees.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how CART algorithms search for optimal split thresholds on continuous numerical features.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are Decision Trees invariant to monotonic feature scaling transformations?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Cost-Complexity Pruning and the role of the hyperparameter alpha.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scikit-learn calculate Gini Importance (Mean Decrease in Impurity) for feature ranking?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FinSight, explain how a Decision Tree is utilized to extract transparent financial compliance and tax rebate rules.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4: CLUSTERING AND PRINCIPAL COMPONENT ANALYSIS</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B – Unit 4</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K-Means Clustering. State the mathematical formulation of its objective function (Inertia/WCSS).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Assignment and Update steps in Lloyd's K-Means algorithm.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the K-Means++ initialization algorithm and state why it outperforms random initialization.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Agglomerative and Divisive Hierarchical Clustering.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Compare Single Linkage, Complete Linkage, and Ward's Linkage in Hierarchical Clustering.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how the Silhouette Coefficient is calculated and how to interpret its values in [-1, +1].</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Principal Component Analysis (PCA). State its primary mathematical objectives.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relationship between the Covariance Matrix, Eigenvalues, and Eigenvectors in PCA.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Scree Plot? Explain the 'Elbow Rule' for selecting principal components.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project, explain how K-Means and PCA are combined to discover and visualize user financial behavioral archetypes.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5: SUPPORT VECTOR MACHINE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B – Unit 5</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Support Vector Machine (SVM). Explain the concept of Maximal Margin Hyperplane.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Hard Margin SVM and Soft Margin SVM.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role of the Regularization parameter C in Soft Margin SVM.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Kernel Trick in SVM and state Mercer's condition.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Radial Basis Function (Gaussian RBF) kernel. Explain the effect of the hyperparameter gamma.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Hinge Loss and explain its relationship with the SVM margin constraint.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the formulation of Support Vector Regression (SVR) and the role of the epsilon-insensitive tube.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how SVM is applied to Spam Email Detection using Bag-of-Words or TF-IDF feature vectors.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how SVM performs Handwritten Alphabet / Character Recognition using multi-class strategies.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project, explain how SVR provides robust annual income estimation in the presence of extreme one-off transaction anomalies.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C (Descriptive / 12 marks for each question) - Unit 1: LINEAR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C – Unit 1</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step-by-step mathematical update rule for Gradient Descent applied to the Mean Squared Error cost function in Simple Linear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problem of estimating Annual Income in the FinSight system using Multivariate Linear Regression. Formulate the feature vector, cost function, design matrix X, and explain the implementation pipeline.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closed-form Normal Equation theta = (X^T * X)^(-1) * X^T * y by minimizing the vectorized cost function using matrix calculus.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and Pandas to implement Multivariate Linear Regression from scratch using Batch Gradient Descent on transaction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the effect of feature collinearity in FinSight when 'monthly total deposits' and 'monthly salary credits' are both included. Propose and explain remedies including Ridge Regression and VIF analysis.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comparative experimental analysis between Simple Linear Regression, Multivariate Linear Regression, and Polynomial Regression for predicting annual income across varying spending brackets.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automated feature preprocessing and scaling pipeline in Python using scikit-learn for FinSight's regression subsystem.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convergence behavior of Gradient Descent under different learning rate schedules (constant, step decay, and exponential decay) with mathematical formulations and graphical representations.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the financial assumptions of Ordinary Least Squares regression (Linearity, Independence, Homoscedasticity, Normality of residuals) in the context of personal banking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a comprehensive case study demonstrating how FinSight uses multivariate regression to estimate annual income, including synthetic dataset generation, mathematical modeling, and error validation.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2: LOGISTIC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C – Unit 2</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mathematical gradient of the Binary Cross-Entropy loss function with respect to parameter theta_j for Logistic Regression using the chain rule.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Multi-class Multinomial Logistic Regression (Softmax Regression) for classifying taxpayers into 6 Section 115BAC tax slabs in FinSight. Derive the Softmax probability equation and cross-entropy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Binary Logistic Regression from scratch with Gradient Descent, Sigmoid activation, and Binary Cross-Entropy tracking.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Compare One-vs-Rest (OvR) and One-vs-One (OvO) multiclass classification techniques in terms of architecture, training complexity, memory overhead, and decision rule.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model performance for an imbalanced tax fraud detection dataset using Confusion Matrix, Precision, Recall, F1-score, Specificity, and ROC-AUC analysis.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effect of Regularization (L1 Lasso vs L2 Ridge) in Logistic Regression for financial feature selection and parameter shrinkage.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Demonstrate how Logistic Regression constructs non-linear decision boundaries using polynomial feature transformations for classifying complex financial risk profiles.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Maximum Likelihood Estimation (MLE) principle for Logistic Regression and prove that maximizing log-likelihood is mathematically equivalent to minimizing Binary Cross-Entropy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optimal classification threshold tuning strategy using Precision-Recall trade-off and Cost-Benefit Matrix for financial compliance flagging.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complete case study showing how FinSight implements Logistic Regression to predict Indian Income Tax Slabs (Section 115BAC) from raw bank transaction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3: DECISION TREE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C – Unit 3</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Given a sample financial dataset with 14 instances evaluating 'Tax Audit Risk' (9 Normal, 5 High Risk) against attributes 'Cash Outflow Ratio' and 'Investment Deduction Claim', calculate the initial Entropy, Information Gain for both attributes, and determine the optimal root split.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and compare the ID3, C4.5, and CART decision tree algorithms in detail regarding splitting criteria, attribute types supported, tree branching factor, and pruning mechanisms.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a Decision Tree Classifier from scratch using Gini Impurity and recursive binary splitting.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mathematical foundations of Regression Trees (CART). Explain how optimal split thresholds are determined using Mean Squared Error and how leaf predictions are calculated.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Minimal Cost-Complexity Pruning algorithm (ccp_alpha). Explain how effective alpha values are computed for each node and selected via cross-validation.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mathematical calculation of Mean Decrease in Impurity (Gini Importance) across tree nodes and demonstrate its application for financial feature selection in FinSight.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how Decision Trees manage missing values in financial datasets using Surrogate Splits (CART) and Probabilistic Routing (C4.5).</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comprehensive Bias-Variance trade-off analysis of Decision Trees as a function of Tree Depth (max_depth) and formulate the motivation for Ensemble methods.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Critically compare Decision Trees with Linear Models (Linear and Logistic Regression) on structured financial tabular datasets across 6 foundational machine learning dimensions.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an end-to-end case study for the FinSight system where a Decision Tree model is trained to classify taxpayers into Financial Risk Tiers (Low, Moderate, High Risk) and extract interpretable decision rules.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4: CLUSTERING AND PRINCIPAL COMPONENT ANALYSIS</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C – Unit 4</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mathematical proof that Lloyd's K-Means algorithm monotonically decreases the Within-Cluster Sum of Squares (Inertia) at every step and is guaranteed to converge.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Given a sample dataset of 5 bank customers with transaction features (Monthly Spend, Investment Outflow), construct an Agglomerative Hierarchical Clustering sequence using Single Linkage and Euclidean distance. Calculate all intermediate distance matrices and draw the resulting Dendrogram.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the K-Means clustering algorithm from scratch, including K-Means++ initialization and convergence tracking.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and mathematically formulate three foundational cluster validation metrics: Elbow Method (Inertia), Silhouette Analysis, and Davies-Bouldin Index. Compare their behavior and trade-offs.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Principal Component Analysis (PCA) from first principles by maximizing the variance of the projected data using Lagrangian multipliers and Eigenvalue Decomposition.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Principal Component Analysis (PCA) from scratch, including covariance matrix computation, SVD/Eigen-decomposition, and explained variance calculation.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problem of Dimensionality Reduction on FinSight's 20-feature personal banking dataset using PCA. Formulate the feature transformation pipeline, Scree Plot generation, and 2D/3D manifold reconstruction.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Critically compare K-Means, Agglomerative Hierarchical Clustering, and DBSCAN on structured financial transaction datasets with varying cluster geometries and noise levels.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AI-Driven Financial Recommendation Engine in FinSight that utilizes K-Means customer segmentation to deliver personalized tax-saving and investment strategies.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complete case study showing how FinSight implements Unsupervised Financial Behavioral Profiling using K-Means, Silhouette Validation, and 3D PCA interactive visualization.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5: SUPPORT VECTOR MACHINE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Part C – Unit 5</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mathematical formulation of the Maximal Margin Hyperplane in Hard Margin SVM. Formulate the Primal Optimization problem and convert it into the Dual Lagrangian formulation.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Soft Margin SVM mathematical formulation with Slack Variables (xi_i). Formulate the Dual Optimization problem with Box Constraints (0 &lt;= alpha_i &lt;= C) and explain the KKT Complementary Slackness conditions.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mathematical foundations of four foundational Kernel functions (Linear, Polynomial, Gaussian RBF, and Sigmoid). Formulate their equations, parameter roles, and geometric mapping spaces.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mathematical model of Support Vector Regression (SVR) with the epsilon-insensitive loss function. Derive the primal objective, slack variables, and explain how SVR handles non-linear regression using kernels.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a Linear Support Vector Machine classifier from scratch using Subgradient Descent on Hinge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Conduct a comprehensive hyperparameter tuning and sensitivity analysis on C and gamma in an RBF Support Vector Classifier. Illustrate underfitting, optimal fit, and overfitting decision boundaries.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Compare One-vs-Rest (OvR) and One-vs-One (OvO) multi-class SVM architectures. Formulate their decision rules and evaluate computational complexity for classifying 26 handwritten alphabets.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an end-to-end Machine Learning system for Spam Email Detection using Linear Support Vector Machines and TF-IDF feature extraction.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Alphabet and Handwritten Character Recognition system using Support Vector Machines with image preprocessing and Multi-class RBF Kernel modeling.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complete case study for FinSight implementing a dual-SVM architecture: Non-linear SVC for Tax Non-Compliance Detection and SVR for Outlier-Resistant Annual Income Estimation.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0"/>
        </w:rPr>
        <w:br/>
        <w:t>Bloom's Taxonomy Knowledge Level (KL) Reference Table:</w:t>
      </w:r>
    </w:p>
    <w:tbl>
      <w:tblPr>
        <w:tblStyle w:val="TableGrid"/>
        <w:tblW w:type="auto" w:w="0"/>
        <w:jc w:val="center"/>
        <w:tblLook w:firstColumn="1" w:firstRow="1" w:lastColumn="0" w:lastRow="0" w:noHBand="0" w:noVBand="1" w:val="04A0"/>
      </w:tblPr>
      <w:tblGrid>
        <w:gridCol w:w="1848"/>
        <w:gridCol w:w="1848"/>
        <w:gridCol w:w="1848"/>
        <w:gridCol w:w="1848"/>
        <w:gridCol w:w="1848"/>
        <w:gridCol w:w="1848"/>
      </w:tblGrid>
      <w:tr>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K1</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K2</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K3</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K4</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K5</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K6</w:t>
            </w:r>
          </w:p>
        </w:tc>
      </w:tr>
      <w:tr>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Remembrance</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Understanding</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Application</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Analysis</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Evaluation</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Creativity</w:t>
            </w:r>
          </w:p>
        </w:tc>
      </w:tr>
    </w:tbl>
    <w:sectPr w:rsidR="00FC693F" w:rsidRPr="0006063C"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